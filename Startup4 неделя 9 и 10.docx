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7E42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Стартап 4: Разработка мобильного приложения</w:t>
      </w:r>
    </w:p>
    <w:p w14:paraId="6427AC20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 xml:space="preserve">Недели 9–10: </w:t>
      </w:r>
      <w:r w:rsidRPr="009E66A2">
        <w:rPr>
          <w:rFonts w:ascii="Century Gothic" w:hAnsi="Century Gothic"/>
          <w:b/>
        </w:rPr>
        <w:t>Firebase</w:t>
      </w:r>
      <w:r w:rsidRPr="009E66A2">
        <w:rPr>
          <w:rFonts w:ascii="Century Gothic" w:hAnsi="Century Gothic"/>
          <w:b/>
          <w:lang w:val="ru-RU"/>
        </w:rPr>
        <w:t xml:space="preserve"> </w:t>
      </w:r>
      <w:proofErr w:type="spellStart"/>
      <w:r w:rsidRPr="009E66A2">
        <w:rPr>
          <w:rFonts w:ascii="Century Gothic" w:hAnsi="Century Gothic"/>
          <w:b/>
        </w:rPr>
        <w:t>Firestore</w:t>
      </w:r>
      <w:proofErr w:type="spellEnd"/>
      <w:r w:rsidRPr="009E66A2">
        <w:rPr>
          <w:rFonts w:ascii="Century Gothic" w:hAnsi="Century Gothic"/>
          <w:b/>
          <w:lang w:val="ru-RU"/>
        </w:rPr>
        <w:t xml:space="preserve"> и интеграция данных</w:t>
      </w:r>
    </w:p>
    <w:p w14:paraId="61033518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1. Цель модуля</w:t>
      </w:r>
    </w:p>
    <w:p w14:paraId="5318C205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 xml:space="preserve">Реализовать хранение данных в </w:t>
      </w:r>
      <w:r w:rsidRPr="009E66A2">
        <w:rPr>
          <w:rFonts w:ascii="Century Gothic" w:hAnsi="Century Gothic"/>
        </w:rPr>
        <w:t>Firebase</w:t>
      </w:r>
      <w:r w:rsidRPr="009E66A2">
        <w:rPr>
          <w:rFonts w:ascii="Century Gothic" w:hAnsi="Century Gothic"/>
          <w:lang w:val="ru-RU"/>
        </w:rPr>
        <w:t xml:space="preserve"> </w:t>
      </w:r>
      <w:proofErr w:type="spellStart"/>
      <w:r w:rsidRPr="009E66A2">
        <w:rPr>
          <w:rFonts w:ascii="Century Gothic" w:hAnsi="Century Gothic"/>
        </w:rPr>
        <w:t>Firestore</w:t>
      </w:r>
      <w:proofErr w:type="spellEnd"/>
      <w:r w:rsidRPr="009E66A2">
        <w:rPr>
          <w:rFonts w:ascii="Century Gothic" w:hAnsi="Century Gothic"/>
          <w:lang w:val="ru-RU"/>
        </w:rPr>
        <w:t xml:space="preserve"> и связать </w:t>
      </w:r>
      <w:r w:rsidRPr="009E66A2">
        <w:rPr>
          <w:rFonts w:ascii="Century Gothic" w:hAnsi="Century Gothic"/>
        </w:rPr>
        <w:t>backend</w:t>
      </w:r>
      <w:r w:rsidRPr="009E66A2">
        <w:rPr>
          <w:rFonts w:ascii="Century Gothic" w:hAnsi="Century Gothic"/>
          <w:lang w:val="ru-RU"/>
        </w:rPr>
        <w:t xml:space="preserve"> с пользовательским интерфейсом </w:t>
      </w:r>
      <w:r w:rsidRPr="009E66A2">
        <w:rPr>
          <w:rFonts w:ascii="Century Gothic" w:hAnsi="Century Gothic"/>
        </w:rPr>
        <w:t>Flutter</w:t>
      </w:r>
      <w:r w:rsidRPr="009E66A2">
        <w:rPr>
          <w:rFonts w:ascii="Century Gothic" w:hAnsi="Century Gothic"/>
          <w:lang w:val="ru-RU"/>
        </w:rPr>
        <w:t>-приложения.</w:t>
      </w:r>
    </w:p>
    <w:p w14:paraId="77D80DA8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2. Ключевая идея</w:t>
      </w:r>
    </w:p>
    <w:p w14:paraId="3690F00D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</w:rPr>
        <w:t>Flutter</w:t>
      </w:r>
      <w:r w:rsidRPr="009E66A2">
        <w:rPr>
          <w:rFonts w:ascii="Century Gothic" w:hAnsi="Century Gothic"/>
          <w:lang w:val="ru-RU"/>
        </w:rPr>
        <w:t xml:space="preserve"> отображает интерфейс, </w:t>
      </w:r>
      <w:r w:rsidRPr="009E66A2">
        <w:rPr>
          <w:rFonts w:ascii="Century Gothic" w:hAnsi="Century Gothic"/>
        </w:rPr>
        <w:t>Firebase</w:t>
      </w:r>
      <w:r w:rsidRPr="009E66A2">
        <w:rPr>
          <w:rFonts w:ascii="Century Gothic" w:hAnsi="Century Gothic"/>
          <w:lang w:val="ru-RU"/>
        </w:rPr>
        <w:t xml:space="preserve"> хранит и возвращает данные. Вместе это образует полноценный продукт.</w:t>
      </w:r>
    </w:p>
    <w:p w14:paraId="7155EC86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3. Материалы</w:t>
      </w:r>
    </w:p>
    <w:p w14:paraId="085FCDAA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</w:rPr>
        <w:t>Firebase</w:t>
      </w:r>
      <w:r w:rsidRPr="009E66A2">
        <w:rPr>
          <w:rFonts w:ascii="Century Gothic" w:hAnsi="Century Gothic"/>
          <w:lang w:val="ru-RU"/>
        </w:rPr>
        <w:t xml:space="preserve"> </w:t>
      </w:r>
      <w:proofErr w:type="spellStart"/>
      <w:r w:rsidRPr="009E66A2">
        <w:rPr>
          <w:rFonts w:ascii="Century Gothic" w:hAnsi="Century Gothic"/>
        </w:rPr>
        <w:t>Firestore</w:t>
      </w:r>
      <w:proofErr w:type="spellEnd"/>
      <w:r w:rsidRPr="009E66A2">
        <w:rPr>
          <w:rFonts w:ascii="Century Gothic" w:hAnsi="Century Gothic"/>
          <w:lang w:val="ru-RU"/>
        </w:rPr>
        <w:t xml:space="preserve"> </w:t>
      </w:r>
      <w:r w:rsidRPr="009E66A2">
        <w:rPr>
          <w:rFonts w:ascii="Century Gothic" w:hAnsi="Century Gothic"/>
        </w:rPr>
        <w:t>Documentation</w:t>
      </w:r>
      <w:r w:rsidRPr="009E66A2">
        <w:rPr>
          <w:rFonts w:ascii="Century Gothic" w:hAnsi="Century Gothic"/>
          <w:lang w:val="ru-RU"/>
        </w:rPr>
        <w:t xml:space="preserve">: </w:t>
      </w:r>
      <w:r w:rsidRPr="009E66A2">
        <w:rPr>
          <w:rFonts w:ascii="Century Gothic" w:hAnsi="Century Gothic"/>
        </w:rPr>
        <w:t>https</w:t>
      </w:r>
      <w:r w:rsidRPr="009E66A2">
        <w:rPr>
          <w:rFonts w:ascii="Century Gothic" w:hAnsi="Century Gothic"/>
          <w:lang w:val="ru-RU"/>
        </w:rPr>
        <w:t>://</w:t>
      </w:r>
      <w:r w:rsidRPr="009E66A2">
        <w:rPr>
          <w:rFonts w:ascii="Century Gothic" w:hAnsi="Century Gothic"/>
        </w:rPr>
        <w:t>firebase</w:t>
      </w:r>
      <w:r w:rsidRPr="009E66A2">
        <w:rPr>
          <w:rFonts w:ascii="Century Gothic" w:hAnsi="Century Gothic"/>
          <w:lang w:val="ru-RU"/>
        </w:rPr>
        <w:t>.</w:t>
      </w:r>
      <w:r w:rsidRPr="009E66A2">
        <w:rPr>
          <w:rFonts w:ascii="Century Gothic" w:hAnsi="Century Gothic"/>
        </w:rPr>
        <w:t>google</w:t>
      </w:r>
      <w:r w:rsidRPr="009E66A2">
        <w:rPr>
          <w:rFonts w:ascii="Century Gothic" w:hAnsi="Century Gothic"/>
          <w:lang w:val="ru-RU"/>
        </w:rPr>
        <w:t>.</w:t>
      </w:r>
      <w:r w:rsidRPr="009E66A2">
        <w:rPr>
          <w:rFonts w:ascii="Century Gothic" w:hAnsi="Century Gothic"/>
        </w:rPr>
        <w:t>com</w:t>
      </w:r>
      <w:r w:rsidRPr="009E66A2">
        <w:rPr>
          <w:rFonts w:ascii="Century Gothic" w:hAnsi="Century Gothic"/>
          <w:lang w:val="ru-RU"/>
        </w:rPr>
        <w:t>/</w:t>
      </w:r>
      <w:r w:rsidRPr="009E66A2">
        <w:rPr>
          <w:rFonts w:ascii="Century Gothic" w:hAnsi="Century Gothic"/>
        </w:rPr>
        <w:t>docs</w:t>
      </w:r>
      <w:r w:rsidRPr="009E66A2">
        <w:rPr>
          <w:rFonts w:ascii="Century Gothic" w:hAnsi="Century Gothic"/>
          <w:lang w:val="ru-RU"/>
        </w:rPr>
        <w:t>/</w:t>
      </w:r>
      <w:proofErr w:type="spellStart"/>
      <w:r w:rsidRPr="009E66A2">
        <w:rPr>
          <w:rFonts w:ascii="Century Gothic" w:hAnsi="Century Gothic"/>
        </w:rPr>
        <w:t>firestore</w:t>
      </w:r>
      <w:proofErr w:type="spellEnd"/>
    </w:p>
    <w:p w14:paraId="5E61A555" w14:textId="77777777" w:rsidR="003C6F1E" w:rsidRPr="009E66A2" w:rsidRDefault="00000000">
      <w:pPr>
        <w:rPr>
          <w:rFonts w:ascii="Century Gothic" w:hAnsi="Century Gothic"/>
        </w:rPr>
      </w:pPr>
      <w:r w:rsidRPr="009E66A2">
        <w:rPr>
          <w:rFonts w:ascii="Century Gothic" w:hAnsi="Century Gothic"/>
        </w:rPr>
        <w:t>FlutterFire Firestore: https://firebase.flutter.dev/docs/firestore/overview</w:t>
      </w:r>
    </w:p>
    <w:p w14:paraId="63109F05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 xml:space="preserve">4. Неделя 9: Работа с </w:t>
      </w:r>
      <w:proofErr w:type="spellStart"/>
      <w:r w:rsidRPr="009E66A2">
        <w:rPr>
          <w:rFonts w:ascii="Century Gothic" w:hAnsi="Century Gothic"/>
          <w:b/>
        </w:rPr>
        <w:t>Firestore</w:t>
      </w:r>
      <w:proofErr w:type="spellEnd"/>
    </w:p>
    <w:p w14:paraId="0FB1674C" w14:textId="77777777" w:rsidR="003C6F1E" w:rsidRPr="009E66A2" w:rsidRDefault="00000000">
      <w:pPr>
        <w:rPr>
          <w:rFonts w:ascii="Century Gothic" w:hAnsi="Century Gothic"/>
        </w:rPr>
      </w:pPr>
      <w:r w:rsidRPr="009E66A2">
        <w:rPr>
          <w:rFonts w:ascii="Century Gothic" w:hAnsi="Century Gothic"/>
          <w:lang w:val="ru-RU"/>
        </w:rPr>
        <w:t xml:space="preserve">Шаг 1. </w:t>
      </w:r>
      <w:proofErr w:type="spellStart"/>
      <w:r w:rsidRPr="009E66A2">
        <w:rPr>
          <w:rFonts w:ascii="Century Gothic" w:hAnsi="Century Gothic"/>
        </w:rPr>
        <w:t>Подключение</w:t>
      </w:r>
      <w:proofErr w:type="spellEnd"/>
      <w:r w:rsidRPr="009E66A2">
        <w:rPr>
          <w:rFonts w:ascii="Century Gothic" w:hAnsi="Century Gothic"/>
        </w:rPr>
        <w:t xml:space="preserve"> </w:t>
      </w:r>
      <w:proofErr w:type="spellStart"/>
      <w:r w:rsidRPr="009E66A2">
        <w:rPr>
          <w:rFonts w:ascii="Century Gothic" w:hAnsi="Century Gothic"/>
        </w:rPr>
        <w:t>пакета</w:t>
      </w:r>
      <w:proofErr w:type="spellEnd"/>
    </w:p>
    <w:p w14:paraId="23D49857" w14:textId="77777777" w:rsidR="003C6F1E" w:rsidRPr="009E66A2" w:rsidRDefault="00000000">
      <w:pPr>
        <w:rPr>
          <w:rFonts w:ascii="Century Gothic" w:hAnsi="Century Gothic"/>
        </w:rPr>
      </w:pPr>
      <w:r w:rsidRPr="009E66A2">
        <w:rPr>
          <w:rFonts w:ascii="Century Gothic" w:hAnsi="Century Gothic"/>
        </w:rPr>
        <w:t xml:space="preserve">flutter pub </w:t>
      </w:r>
      <w:proofErr w:type="gramStart"/>
      <w:r w:rsidRPr="009E66A2">
        <w:rPr>
          <w:rFonts w:ascii="Century Gothic" w:hAnsi="Century Gothic"/>
        </w:rPr>
        <w:t>add</w:t>
      </w:r>
      <w:proofErr w:type="gramEnd"/>
      <w:r w:rsidRPr="009E66A2">
        <w:rPr>
          <w:rFonts w:ascii="Century Gothic" w:hAnsi="Century Gothic"/>
        </w:rPr>
        <w:t xml:space="preserve"> cloud_firestore</w:t>
      </w:r>
    </w:p>
    <w:p w14:paraId="2DE51141" w14:textId="77777777" w:rsidR="003C6F1E" w:rsidRPr="009E66A2" w:rsidRDefault="00000000">
      <w:pPr>
        <w:rPr>
          <w:rFonts w:ascii="Century Gothic" w:hAnsi="Century Gothic"/>
        </w:rPr>
      </w:pPr>
      <w:r w:rsidRPr="009E66A2">
        <w:rPr>
          <w:rFonts w:ascii="Century Gothic" w:hAnsi="Century Gothic"/>
        </w:rPr>
        <w:t>Шаг 2. Добавление записи</w:t>
      </w:r>
    </w:p>
    <w:p w14:paraId="47D3C7AD" w14:textId="77777777" w:rsidR="003C6F1E" w:rsidRPr="009E66A2" w:rsidRDefault="00000000">
      <w:pPr>
        <w:rPr>
          <w:rFonts w:ascii="Century Gothic" w:hAnsi="Century Gothic"/>
        </w:rPr>
      </w:pPr>
      <w:proofErr w:type="gramStart"/>
      <w:r w:rsidRPr="009E66A2">
        <w:rPr>
          <w:rFonts w:ascii="Century Gothic" w:hAnsi="Century Gothic"/>
        </w:rPr>
        <w:t>FirebaseFirestore.instance.collection</w:t>
      </w:r>
      <w:proofErr w:type="gramEnd"/>
      <w:r w:rsidRPr="009E66A2">
        <w:rPr>
          <w:rFonts w:ascii="Century Gothic" w:hAnsi="Century Gothic"/>
        </w:rPr>
        <w:t>('users'</w:t>
      </w:r>
      <w:proofErr w:type="gramStart"/>
      <w:r w:rsidRPr="009E66A2">
        <w:rPr>
          <w:rFonts w:ascii="Century Gothic" w:hAnsi="Century Gothic"/>
        </w:rPr>
        <w:t>).add</w:t>
      </w:r>
      <w:proofErr w:type="gramEnd"/>
      <w:r w:rsidRPr="009E66A2">
        <w:rPr>
          <w:rFonts w:ascii="Century Gothic" w:hAnsi="Century Gothic"/>
        </w:rPr>
        <w:t>({</w:t>
      </w:r>
      <w:r w:rsidRPr="009E66A2">
        <w:rPr>
          <w:rFonts w:ascii="Century Gothic" w:hAnsi="Century Gothic"/>
        </w:rPr>
        <w:br/>
        <w:t xml:space="preserve">  'name': 'Test',</w:t>
      </w:r>
      <w:r w:rsidRPr="009E66A2">
        <w:rPr>
          <w:rFonts w:ascii="Century Gothic" w:hAnsi="Century Gothic"/>
        </w:rPr>
        <w:br/>
        <w:t xml:space="preserve">  'age': 25,</w:t>
      </w:r>
      <w:r w:rsidRPr="009E66A2">
        <w:rPr>
          <w:rFonts w:ascii="Century Gothic" w:hAnsi="Century Gothic"/>
        </w:rPr>
        <w:br/>
        <w:t>});</w:t>
      </w:r>
    </w:p>
    <w:p w14:paraId="22A00241" w14:textId="77777777" w:rsidR="003C6F1E" w:rsidRPr="009E66A2" w:rsidRDefault="00000000">
      <w:pPr>
        <w:rPr>
          <w:rFonts w:ascii="Century Gothic" w:hAnsi="Century Gothic"/>
        </w:rPr>
      </w:pPr>
      <w:r w:rsidRPr="009E66A2">
        <w:rPr>
          <w:rFonts w:ascii="Century Gothic" w:hAnsi="Century Gothic"/>
        </w:rPr>
        <w:t>Шаг 3. Получение данных</w:t>
      </w:r>
    </w:p>
    <w:p w14:paraId="6F83393F" w14:textId="77777777" w:rsidR="003C6F1E" w:rsidRPr="009E66A2" w:rsidRDefault="00000000">
      <w:pPr>
        <w:rPr>
          <w:rFonts w:ascii="Century Gothic" w:hAnsi="Century Gothic"/>
        </w:rPr>
      </w:pPr>
      <w:proofErr w:type="gramStart"/>
      <w:r w:rsidRPr="009E66A2">
        <w:rPr>
          <w:rFonts w:ascii="Century Gothic" w:hAnsi="Century Gothic"/>
        </w:rPr>
        <w:t>FirebaseFirestore.instance.collection</w:t>
      </w:r>
      <w:proofErr w:type="gramEnd"/>
      <w:r w:rsidRPr="009E66A2">
        <w:rPr>
          <w:rFonts w:ascii="Century Gothic" w:hAnsi="Century Gothic"/>
        </w:rPr>
        <w:t>('users'</w:t>
      </w:r>
      <w:proofErr w:type="gramStart"/>
      <w:r w:rsidRPr="009E66A2">
        <w:rPr>
          <w:rFonts w:ascii="Century Gothic" w:hAnsi="Century Gothic"/>
        </w:rPr>
        <w:t>).get</w:t>
      </w:r>
      <w:proofErr w:type="gramEnd"/>
      <w:r w:rsidRPr="009E66A2">
        <w:rPr>
          <w:rFonts w:ascii="Century Gothic" w:hAnsi="Century Gothic"/>
        </w:rPr>
        <w:t>();</w:t>
      </w:r>
    </w:p>
    <w:p w14:paraId="18382A96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Задание недели 9</w:t>
      </w:r>
    </w:p>
    <w:p w14:paraId="3DC68A58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Создать коллекцию.</w:t>
      </w:r>
    </w:p>
    <w:p w14:paraId="04B6213F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Добавить минимум 3 записи.</w:t>
      </w:r>
    </w:p>
    <w:p w14:paraId="5A26281B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Получить данные.</w:t>
      </w:r>
    </w:p>
    <w:p w14:paraId="04DD72D2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 xml:space="preserve">5. Неделя 10: Интеграция данных в </w:t>
      </w:r>
      <w:r w:rsidRPr="009E66A2">
        <w:rPr>
          <w:rFonts w:ascii="Century Gothic" w:hAnsi="Century Gothic"/>
          <w:b/>
        </w:rPr>
        <w:t>UI</w:t>
      </w:r>
    </w:p>
    <w:p w14:paraId="3E8AA20E" w14:textId="77777777" w:rsidR="003C6F1E" w:rsidRPr="009E66A2" w:rsidRDefault="00000000">
      <w:pPr>
        <w:rPr>
          <w:rFonts w:ascii="Century Gothic" w:hAnsi="Century Gothic"/>
        </w:rPr>
      </w:pPr>
      <w:r w:rsidRPr="009E66A2">
        <w:rPr>
          <w:rFonts w:ascii="Century Gothic" w:hAnsi="Century Gothic"/>
        </w:rPr>
        <w:t>Шаг 1. StreamBuilder</w:t>
      </w:r>
    </w:p>
    <w:p w14:paraId="6777BCAA" w14:textId="77777777" w:rsidR="003C6F1E" w:rsidRPr="009E66A2" w:rsidRDefault="00000000">
      <w:pPr>
        <w:rPr>
          <w:rFonts w:ascii="Century Gothic" w:hAnsi="Century Gothic"/>
        </w:rPr>
      </w:pPr>
      <w:proofErr w:type="gramStart"/>
      <w:r w:rsidRPr="009E66A2">
        <w:rPr>
          <w:rFonts w:ascii="Century Gothic" w:hAnsi="Century Gothic"/>
        </w:rPr>
        <w:lastRenderedPageBreak/>
        <w:t>StreamBuilder(</w:t>
      </w:r>
      <w:proofErr w:type="gramEnd"/>
      <w:r w:rsidRPr="009E66A2">
        <w:rPr>
          <w:rFonts w:ascii="Century Gothic" w:hAnsi="Century Gothic"/>
        </w:rPr>
        <w:br/>
        <w:t xml:space="preserve">  stream: </w:t>
      </w:r>
      <w:proofErr w:type="gramStart"/>
      <w:r w:rsidRPr="009E66A2">
        <w:rPr>
          <w:rFonts w:ascii="Century Gothic" w:hAnsi="Century Gothic"/>
        </w:rPr>
        <w:t>FirebaseFirestore.instance.collection</w:t>
      </w:r>
      <w:proofErr w:type="gramEnd"/>
      <w:r w:rsidRPr="009E66A2">
        <w:rPr>
          <w:rFonts w:ascii="Century Gothic" w:hAnsi="Century Gothic"/>
        </w:rPr>
        <w:t>('users'</w:t>
      </w:r>
      <w:proofErr w:type="gramStart"/>
      <w:r w:rsidRPr="009E66A2">
        <w:rPr>
          <w:rFonts w:ascii="Century Gothic" w:hAnsi="Century Gothic"/>
        </w:rPr>
        <w:t>).snapshots</w:t>
      </w:r>
      <w:proofErr w:type="gramEnd"/>
      <w:r w:rsidRPr="009E66A2">
        <w:rPr>
          <w:rFonts w:ascii="Century Gothic" w:hAnsi="Century Gothic"/>
        </w:rPr>
        <w:t>(),</w:t>
      </w:r>
      <w:r w:rsidRPr="009E66A2">
        <w:rPr>
          <w:rFonts w:ascii="Century Gothic" w:hAnsi="Century Gothic"/>
        </w:rPr>
        <w:br/>
        <w:t xml:space="preserve">  builder: (context, snapshot) {</w:t>
      </w:r>
      <w:r w:rsidRPr="009E66A2">
        <w:rPr>
          <w:rFonts w:ascii="Century Gothic" w:hAnsi="Century Gothic"/>
        </w:rPr>
        <w:br/>
        <w:t xml:space="preserve">    if </w:t>
      </w:r>
      <w:proofErr w:type="gramStart"/>
      <w:r w:rsidRPr="009E66A2">
        <w:rPr>
          <w:rFonts w:ascii="Century Gothic" w:hAnsi="Century Gothic"/>
        </w:rPr>
        <w:t>(!snapshot</w:t>
      </w:r>
      <w:proofErr w:type="gramEnd"/>
      <w:r w:rsidRPr="009E66A2">
        <w:rPr>
          <w:rFonts w:ascii="Century Gothic" w:hAnsi="Century Gothic"/>
        </w:rPr>
        <w:t xml:space="preserve">.hasData) return </w:t>
      </w:r>
      <w:proofErr w:type="gramStart"/>
      <w:r w:rsidRPr="009E66A2">
        <w:rPr>
          <w:rFonts w:ascii="Century Gothic" w:hAnsi="Century Gothic"/>
        </w:rPr>
        <w:t>CircularProgressIndicator(</w:t>
      </w:r>
      <w:proofErr w:type="gramEnd"/>
      <w:r w:rsidRPr="009E66A2">
        <w:rPr>
          <w:rFonts w:ascii="Century Gothic" w:hAnsi="Century Gothic"/>
        </w:rPr>
        <w:t>);</w:t>
      </w:r>
      <w:r w:rsidRPr="009E66A2">
        <w:rPr>
          <w:rFonts w:ascii="Century Gothic" w:hAnsi="Century Gothic"/>
        </w:rPr>
        <w:br/>
        <w:t xml:space="preserve">    return </w:t>
      </w:r>
      <w:proofErr w:type="gramStart"/>
      <w:r w:rsidRPr="009E66A2">
        <w:rPr>
          <w:rFonts w:ascii="Century Gothic" w:hAnsi="Century Gothic"/>
        </w:rPr>
        <w:t>ListView(</w:t>
      </w:r>
      <w:proofErr w:type="gramEnd"/>
      <w:r w:rsidRPr="009E66A2">
        <w:rPr>
          <w:rFonts w:ascii="Century Gothic" w:hAnsi="Century Gothic"/>
        </w:rPr>
        <w:br/>
        <w:t xml:space="preserve">      children: snapshot.data</w:t>
      </w:r>
      <w:proofErr w:type="gramStart"/>
      <w:r w:rsidRPr="009E66A2">
        <w:rPr>
          <w:rFonts w:ascii="Century Gothic" w:hAnsi="Century Gothic"/>
        </w:rPr>
        <w:t>!.docs.map</w:t>
      </w:r>
      <w:proofErr w:type="gramEnd"/>
      <w:r w:rsidRPr="009E66A2">
        <w:rPr>
          <w:rFonts w:ascii="Century Gothic" w:hAnsi="Century Gothic"/>
        </w:rPr>
        <w:t>((doc) {</w:t>
      </w:r>
      <w:r w:rsidRPr="009E66A2">
        <w:rPr>
          <w:rFonts w:ascii="Century Gothic" w:hAnsi="Century Gothic"/>
        </w:rPr>
        <w:br/>
        <w:t xml:space="preserve">        return </w:t>
      </w:r>
      <w:proofErr w:type="gramStart"/>
      <w:r w:rsidRPr="009E66A2">
        <w:rPr>
          <w:rFonts w:ascii="Century Gothic" w:hAnsi="Century Gothic"/>
        </w:rPr>
        <w:t>ListTile(</w:t>
      </w:r>
      <w:proofErr w:type="gramEnd"/>
      <w:r w:rsidRPr="009E66A2">
        <w:rPr>
          <w:rFonts w:ascii="Century Gothic" w:hAnsi="Century Gothic"/>
        </w:rPr>
        <w:br/>
        <w:t xml:space="preserve">          title: Text(doc['name']),</w:t>
      </w:r>
      <w:r w:rsidRPr="009E66A2">
        <w:rPr>
          <w:rFonts w:ascii="Century Gothic" w:hAnsi="Century Gothic"/>
        </w:rPr>
        <w:br/>
        <w:t xml:space="preserve">        );</w:t>
      </w:r>
      <w:r w:rsidRPr="009E66A2">
        <w:rPr>
          <w:rFonts w:ascii="Century Gothic" w:hAnsi="Century Gothic"/>
        </w:rPr>
        <w:br/>
        <w:t xml:space="preserve">    </w:t>
      </w:r>
      <w:proofErr w:type="gramStart"/>
      <w:r w:rsidRPr="009E66A2">
        <w:rPr>
          <w:rFonts w:ascii="Century Gothic" w:hAnsi="Century Gothic"/>
        </w:rPr>
        <w:t xml:space="preserve">  }).toList</w:t>
      </w:r>
      <w:proofErr w:type="gramEnd"/>
      <w:r w:rsidRPr="009E66A2">
        <w:rPr>
          <w:rFonts w:ascii="Century Gothic" w:hAnsi="Century Gothic"/>
        </w:rPr>
        <w:t>(),</w:t>
      </w:r>
      <w:r w:rsidRPr="009E66A2">
        <w:rPr>
          <w:rFonts w:ascii="Century Gothic" w:hAnsi="Century Gothic"/>
        </w:rPr>
        <w:br/>
        <w:t xml:space="preserve">    );</w:t>
      </w:r>
      <w:r w:rsidRPr="009E66A2">
        <w:rPr>
          <w:rFonts w:ascii="Century Gothic" w:hAnsi="Century Gothic"/>
        </w:rPr>
        <w:br/>
        <w:t xml:space="preserve">  },</w:t>
      </w:r>
      <w:r w:rsidRPr="009E66A2">
        <w:rPr>
          <w:rFonts w:ascii="Century Gothic" w:hAnsi="Century Gothic"/>
        </w:rPr>
        <w:br/>
        <w:t>);</w:t>
      </w:r>
    </w:p>
    <w:p w14:paraId="778DADD5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Задание недели 10</w:t>
      </w:r>
    </w:p>
    <w:p w14:paraId="1152A9AF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Вывести данные на экран.</w:t>
      </w:r>
    </w:p>
    <w:p w14:paraId="2B44683B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Обновление в реальном времени.</w:t>
      </w:r>
    </w:p>
    <w:p w14:paraId="7A5F681C" w14:textId="02B42653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6. Критерии</w:t>
      </w:r>
      <w:r w:rsidR="009E66A2">
        <w:rPr>
          <w:rFonts w:ascii="Century Gothic" w:hAnsi="Century Gothic"/>
          <w:b/>
          <w:lang w:val="ru-RU"/>
        </w:rPr>
        <w:t xml:space="preserve"> оценивания </w:t>
      </w:r>
    </w:p>
    <w:p w14:paraId="392A01B8" w14:textId="77777777" w:rsidR="003C6F1E" w:rsidRPr="009E66A2" w:rsidRDefault="00000000">
      <w:pPr>
        <w:rPr>
          <w:rFonts w:ascii="Century Gothic" w:hAnsi="Century Gothic"/>
          <w:lang w:val="ru-RU"/>
        </w:rPr>
      </w:pPr>
      <w:proofErr w:type="spellStart"/>
      <w:r w:rsidRPr="009E66A2">
        <w:rPr>
          <w:rFonts w:ascii="Century Gothic" w:hAnsi="Century Gothic"/>
        </w:rPr>
        <w:t>Firestore</w:t>
      </w:r>
      <w:proofErr w:type="spellEnd"/>
      <w:r w:rsidRPr="009E66A2">
        <w:rPr>
          <w:rFonts w:ascii="Century Gothic" w:hAnsi="Century Gothic"/>
          <w:lang w:val="ru-RU"/>
        </w:rPr>
        <w:t xml:space="preserve"> — 30</w:t>
      </w:r>
    </w:p>
    <w:p w14:paraId="1B90B9F3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Получение данных — 25</w:t>
      </w:r>
    </w:p>
    <w:p w14:paraId="1A3A6B68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</w:rPr>
        <w:t>UI</w:t>
      </w:r>
      <w:r w:rsidRPr="009E66A2">
        <w:rPr>
          <w:rFonts w:ascii="Century Gothic" w:hAnsi="Century Gothic"/>
          <w:lang w:val="ru-RU"/>
        </w:rPr>
        <w:t xml:space="preserve"> — 25</w:t>
      </w:r>
    </w:p>
    <w:p w14:paraId="4E373D3D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Код — 20</w:t>
      </w:r>
    </w:p>
    <w:p w14:paraId="38351970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7. Ошибки</w:t>
      </w:r>
    </w:p>
    <w:p w14:paraId="681DB414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Неверная структура базы.</w:t>
      </w:r>
    </w:p>
    <w:p w14:paraId="56924DAA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 xml:space="preserve">Нет </w:t>
      </w:r>
      <w:proofErr w:type="spellStart"/>
      <w:r w:rsidRPr="009E66A2">
        <w:rPr>
          <w:rFonts w:ascii="Century Gothic" w:hAnsi="Century Gothic"/>
        </w:rPr>
        <w:t>StreamBuilder</w:t>
      </w:r>
      <w:proofErr w:type="spellEnd"/>
      <w:r w:rsidRPr="009E66A2">
        <w:rPr>
          <w:rFonts w:ascii="Century Gothic" w:hAnsi="Century Gothic"/>
          <w:lang w:val="ru-RU"/>
        </w:rPr>
        <w:t>.</w:t>
      </w:r>
    </w:p>
    <w:p w14:paraId="45BA49E6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Ошибки данных.</w:t>
      </w:r>
    </w:p>
    <w:p w14:paraId="16B1DFEA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b/>
          <w:lang w:val="ru-RU"/>
        </w:rPr>
        <w:t>8. Результат</w:t>
      </w:r>
    </w:p>
    <w:p w14:paraId="40E7C1F0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Рабочая база данных.</w:t>
      </w:r>
    </w:p>
    <w:p w14:paraId="1607FB4B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>Отображение данных.</w:t>
      </w:r>
    </w:p>
    <w:p w14:paraId="4B401D53" w14:textId="77777777" w:rsidR="003C6F1E" w:rsidRPr="009E66A2" w:rsidRDefault="00000000">
      <w:pPr>
        <w:rPr>
          <w:rFonts w:ascii="Century Gothic" w:hAnsi="Century Gothic"/>
          <w:lang w:val="ru-RU"/>
        </w:rPr>
      </w:pPr>
      <w:r w:rsidRPr="009E66A2">
        <w:rPr>
          <w:rFonts w:ascii="Century Gothic" w:hAnsi="Century Gothic"/>
          <w:lang w:val="ru-RU"/>
        </w:rPr>
        <w:t xml:space="preserve">Связь </w:t>
      </w:r>
      <w:r w:rsidRPr="009E66A2">
        <w:rPr>
          <w:rFonts w:ascii="Century Gothic" w:hAnsi="Century Gothic"/>
        </w:rPr>
        <w:t>frontend</w:t>
      </w:r>
      <w:r w:rsidRPr="009E66A2">
        <w:rPr>
          <w:rFonts w:ascii="Century Gothic" w:hAnsi="Century Gothic"/>
          <w:lang w:val="ru-RU"/>
        </w:rPr>
        <w:t xml:space="preserve"> и </w:t>
      </w:r>
      <w:r w:rsidRPr="009E66A2">
        <w:rPr>
          <w:rFonts w:ascii="Century Gothic" w:hAnsi="Century Gothic"/>
        </w:rPr>
        <w:t>backend</w:t>
      </w:r>
      <w:r w:rsidRPr="009E66A2">
        <w:rPr>
          <w:rFonts w:ascii="Century Gothic" w:hAnsi="Century Gothic"/>
          <w:lang w:val="ru-RU"/>
        </w:rPr>
        <w:t>.</w:t>
      </w:r>
    </w:p>
    <w:sectPr w:rsidR="003C6F1E" w:rsidRPr="009E66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749423">
    <w:abstractNumId w:val="8"/>
  </w:num>
  <w:num w:numId="2" w16cid:durableId="1017275457">
    <w:abstractNumId w:val="6"/>
  </w:num>
  <w:num w:numId="3" w16cid:durableId="1044209780">
    <w:abstractNumId w:val="5"/>
  </w:num>
  <w:num w:numId="4" w16cid:durableId="966667683">
    <w:abstractNumId w:val="4"/>
  </w:num>
  <w:num w:numId="5" w16cid:durableId="336883457">
    <w:abstractNumId w:val="7"/>
  </w:num>
  <w:num w:numId="6" w16cid:durableId="1231427173">
    <w:abstractNumId w:val="3"/>
  </w:num>
  <w:num w:numId="7" w16cid:durableId="970751649">
    <w:abstractNumId w:val="2"/>
  </w:num>
  <w:num w:numId="8" w16cid:durableId="1993439184">
    <w:abstractNumId w:val="1"/>
  </w:num>
  <w:num w:numId="9" w16cid:durableId="27186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F1E"/>
    <w:rsid w:val="004E4F53"/>
    <w:rsid w:val="009E66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F997CC"/>
  <w14:defaultImageDpi w14:val="300"/>
  <w15:docId w15:val="{EC169C9B-6C63-B64B-B19B-DAB5F78E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</cp:lastModifiedBy>
  <cp:revision>2</cp:revision>
  <dcterms:created xsi:type="dcterms:W3CDTF">2013-12-23T23:15:00Z</dcterms:created>
  <dcterms:modified xsi:type="dcterms:W3CDTF">2026-04-01T03:28:00Z</dcterms:modified>
  <cp:category/>
</cp:coreProperties>
</file>